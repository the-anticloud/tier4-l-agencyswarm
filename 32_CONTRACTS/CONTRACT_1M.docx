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L Agencyswarm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L Agencyswarm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