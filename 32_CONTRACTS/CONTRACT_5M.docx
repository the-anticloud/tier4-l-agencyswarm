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Agencyswarm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Agencyswarm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