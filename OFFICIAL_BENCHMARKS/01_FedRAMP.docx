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L_AGENCYSWARM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L_AGENCYSWARM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