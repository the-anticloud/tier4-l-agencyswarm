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2026-10-02T09:10:07.452321Z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6d0055bdbd8bc2a3a8dc7a059971631d7948ef9fa814cce1d7b25e46d77dfa4e |</w:t>
      </w:r>
    </w:p>
    <w:p>
      <w:r>
        <w:t>| Timestamp UTC | 2026-10-02T09:10:07.452321Z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