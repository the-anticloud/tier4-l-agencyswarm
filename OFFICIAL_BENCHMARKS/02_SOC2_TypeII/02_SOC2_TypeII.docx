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2026-10-02T09:10:08.272762Z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6f72b52ace2a44babe989fe7aa87d1d25d8b0e6c4e853bdaf609911bc317a522 |</w:t>
      </w:r>
    </w:p>
    <w:p>
      <w:r>
        <w:t>| Timestamp UTC | 2026-10-02T09:10:08.272762Z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