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2026-10-02T09:10:11.552151Z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4ec54b17dbe1c95e2a799c8424b067f1f53eae96adc82f3d9e014518bb1a80e4 |</w:t>
      </w:r>
    </w:p>
    <w:p>
      <w:r>
        <w:t>| Timestamp UTC | 2026-10-02T09:10:11.552151Z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