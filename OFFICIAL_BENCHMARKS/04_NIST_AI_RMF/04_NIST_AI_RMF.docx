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2026-10-02T09:10:13.956545Z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40f1473e6372d53a5ebf8e8d5ab0fb0dc47bd4ad2955859bf5dd12b2ed60100e |</w:t>
      </w:r>
    </w:p>
    <w:p>
      <w:r>
        <w:t>| Timestamp UTC | 2026-10-02T09:10:13.956545Z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