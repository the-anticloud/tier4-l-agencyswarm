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2026-10-02T09:10:14.500333Z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50de27c42b003e75b571e1e2b1562bce12da997f1d476b58358704a47956cac3 |</w:t>
      </w:r>
    </w:p>
    <w:p>
      <w:r>
        <w:t>| Timestamp UTC | 2026-10-02T09:10:14.500333Z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