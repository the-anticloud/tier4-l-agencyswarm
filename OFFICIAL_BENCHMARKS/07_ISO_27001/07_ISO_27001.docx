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2026-10-02T09:10:14.771249Z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e790f0d6dbea63902a13882996953556b4d779f8c7bacaea644334088f842cc8 |</w:t>
      </w:r>
    </w:p>
    <w:p>
      <w:r>
        <w:t>| Timestamp UTC | 2026-10-02T09:10:14.771249Z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