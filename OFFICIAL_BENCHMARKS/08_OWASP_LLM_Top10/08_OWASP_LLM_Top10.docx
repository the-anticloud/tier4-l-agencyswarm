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2026-10-02T09:10:14.990195Z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814e4dd8dfc76af1d3a35399aa7e8c4c41de42d7bb292d98c773976790aafcb5 |</w:t>
      </w:r>
    </w:p>
    <w:p>
      <w:r>
        <w:t>| Timestamp UTC | 2026-10-02T09:10:14.990195Z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