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2026-10-02T09:10:15.268877Z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de6907b99b8eb9e50e2b030e666e3ac3e052d610fa197ae07a37d7a846df32a7 |</w:t>
      </w:r>
    </w:p>
    <w:p>
      <w:r>
        <w:t>| Timestamp UTC | 2026-10-02T09:10:15.268877Z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