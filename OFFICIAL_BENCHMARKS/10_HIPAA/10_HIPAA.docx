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2026-10-02T09:10:15.547721Z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dc446fde157380be39a5277a2bafe3c0a10f5fddc7cc632e518b3ff9890749c3 |</w:t>
      </w:r>
    </w:p>
    <w:p>
      <w:r>
        <w:t>| Timestamp UTC | 2026-10-02T09:10:15.547721Z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