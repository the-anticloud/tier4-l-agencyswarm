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2026-10-02T09:10:16.077561Z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49b8ff83d09fbb36cd8ac23ad483d0f6abe8bdc9d543ee73e867ae4434cb328b |</w:t>
      </w:r>
    </w:p>
    <w:p>
      <w:r>
        <w:t>| Timestamp UTC | 2026-10-02T09:10:16.077561Z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