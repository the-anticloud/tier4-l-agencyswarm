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2026-10-02T09:10:16.631258Z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14f42f8208f8285af3b113a03bdf17567e2cfbec1d0494235996d2c16837c6bb |</w:t>
      </w:r>
    </w:p>
    <w:p>
      <w:r>
        <w:t>| Timestamp UTC | 2026-10-02T09:10:16.631258Z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