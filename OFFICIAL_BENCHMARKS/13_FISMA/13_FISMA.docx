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2026-10-02T09:10:17.193625Z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b9adc96f21bdcbf8873ba8d9a60746f45f8e38f88eb33d03487a6c59cbe19d5f |</w:t>
      </w:r>
    </w:p>
    <w:p>
      <w:r>
        <w:t>| Timestamp UTC | 2026-10-02T09:10:17.193625Z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