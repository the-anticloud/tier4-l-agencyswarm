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2026-10-02T09:10:17.748270Z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d583e25c36f6682b6dcc2f67689c7bb64196fec199011e656388832f754f5699 |</w:t>
      </w:r>
    </w:p>
    <w:p>
      <w:r>
        <w:t>| Timestamp UTC | 2026-10-02T09:10:17.748270Z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