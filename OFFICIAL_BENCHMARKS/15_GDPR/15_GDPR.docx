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2026-10-02T09:10:18.427417Z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30d10c627eb7ccb1c57f70ae2ddbfa4b426d499aad4886852608b4813189dbb6 |</w:t>
      </w:r>
    </w:p>
    <w:p>
      <w:r>
        <w:t>| Timestamp UTC | 2026-10-02T09:10:18.427417Z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