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2026-10-02T09:10:20.112970Z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9dd9a900bc27a0cb67732ba922255cc150797dce7d8a639b017e251ac6bb89d6 |</w:t>
      </w:r>
    </w:p>
    <w:p>
      <w:r>
        <w:t>| Timestamp UTC | 2026-10-02T09:10:20.112970Z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