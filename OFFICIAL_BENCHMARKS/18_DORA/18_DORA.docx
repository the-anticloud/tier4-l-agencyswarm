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2026-10-02T09:10:20.894930Z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00a4ddd1eff5533a5da93dd18075544f70b94cdc64eba1a03738ec0076eaca9d |</w:t>
      </w:r>
    </w:p>
    <w:p>
      <w:r>
        <w:t>| Timestamp UTC | 2026-10-02T09:10:20.894930Z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