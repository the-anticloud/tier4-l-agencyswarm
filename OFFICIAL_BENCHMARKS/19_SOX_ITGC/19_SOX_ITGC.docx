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2026-10-02T09:10:21.709998Z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b5a0d5d70c192e89ab0904932e710f16e85745016d4462d199ebf7e8a9d9ade1 |</w:t>
      </w:r>
    </w:p>
    <w:p>
      <w:r>
        <w:t>| Timestamp UTC | 2026-10-02T09:10:21.709998Z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