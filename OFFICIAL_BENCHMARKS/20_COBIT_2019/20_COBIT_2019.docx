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2026-10-02T09:10:22.274258Z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6c95545c3436cce5cd9c0fa464372e5c8b397610f76c0ce451646117f5615512 |</w:t>
      </w:r>
    </w:p>
    <w:p>
      <w:r>
        <w:t>| Timestamp UTC | 2026-10-02T09:10:22.274258Z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