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2026-10-02T09:10:23.030803Z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778a6f9d2857d26e7fb38274f29831e9033194f01a5ac7691315f5ef625062e6 |</w:t>
      </w:r>
    </w:p>
    <w:p>
      <w:r>
        <w:t>| Timestamp UTC | 2026-10-02T09:10:23.030803Z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