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2026-10-02T09:10:23.911204Z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724e2cd811c7c830ef172e1a79c5ba2edbdf96ed762ad5935399e6126b0b3953 |</w:t>
      </w:r>
    </w:p>
    <w:p>
      <w:r>
        <w:t>| Timestamp UTC | 2026-10-02T09:10:23.911204Z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