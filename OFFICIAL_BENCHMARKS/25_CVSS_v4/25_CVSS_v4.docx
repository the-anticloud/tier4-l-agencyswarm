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2026-10-02T09:10:25.859149Z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a384ed2fccf0621abcd52a6543be80f7eb193c3dcff2ea06423c9055cb0f07ee |</w:t>
      </w:r>
    </w:p>
    <w:p>
      <w:r>
        <w:t>| Timestamp UTC | 2026-10-02T09:10:25.859149Z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