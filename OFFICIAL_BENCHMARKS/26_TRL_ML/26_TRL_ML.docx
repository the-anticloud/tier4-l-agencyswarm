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2026-10-02T09:10:26.488592Z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067a3335fe170f8597725d69a57ce1f31d404563f3417b1a5ec4ce3f17650130 |</w:t>
      </w:r>
    </w:p>
    <w:p>
      <w:r>
        <w:t>| Timestamp UTC | 2026-10-02T09:10:26.488592Z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